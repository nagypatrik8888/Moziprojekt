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4" w:color="D9E2F3"/>
        </w:pBdr>
      </w:pPr>
      <w:r>
        <w:t>Cinemax telepítési útmutató</w:t>
      </w:r>
    </w:p>
    <w:p>
      <w:r>
        <w:rPr>
          <w:rFonts w:ascii="Liberation Sans" w:hAnsi="Liberation Sans" w:eastAsia="Liberation Sans"/>
          <w:sz w:val="21"/>
        </w:rPr>
        <w:t>Ez az útmutató lépésről lépésre leírja, hogyan lehet a Cinemax Laravel projektet egy másik gépen beüzemelni. A legegyszerűbb ajánlott megoldás: MAMP + http://localhost:8888.</w:t>
      </w:r>
    </w:p>
    <w:p>
      <w:r>
        <w:rPr>
          <w:rFonts w:ascii="Liberation Sans" w:hAnsi="Liberation Sans" w:eastAsia="Liberation Sans"/>
          <w:b/>
          <w:sz w:val="21"/>
        </w:rPr>
        <w:t>Fontos:</w:t>
      </w:r>
      <w:r>
        <w:rPr>
          <w:rFonts w:ascii="Liberation Sans" w:hAnsi="Liberation Sans" w:eastAsia="Liberation Sans"/>
          <w:sz w:val="21"/>
        </w:rPr>
        <w:t xml:space="preserve"> ehhez a projekthez nem kell új Laravel projektet létrehozni. A Laravel maga a composer install paranccsal települ a projekt vendor mappájába.</w:t>
      </w:r>
    </w:p>
    <w:p>
      <w:pPr>
        <w:pStyle w:val="Heading1"/>
      </w:pPr>
      <w:r>
        <w:t>0. Röviden a teljes sorrend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1.</w:t>
        <w:tab/>
        <w:t>Telepítsd a MAMP-ot.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2.</w:t>
        <w:tab/>
        <w:t>Telepítsd a Composert a Windows-os telepítővel.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3.</w:t>
        <w:tab/>
        <w:t>Nyiss egy új PowerShell ablakot, és futtasd: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composer global require laravel/installer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4.</w:t>
        <w:tab/>
        <w:t>Lépj be a projekt mappájába, állj a backend branchre, majd azon belül menj be a cinemax mappába: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cd C:\MAMP\htdocs\Moziprojekt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git checkout backend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cd cinemax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5.</w:t>
        <w:tab/>
        <w:t>A cinemax mappában futtasd: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composer install</w:t>
      </w:r>
    </w:p>
    <w:p>
      <w:r>
        <w:rPr>
          <w:rFonts w:ascii="Liberation Sans" w:hAnsi="Liberation Sans" w:eastAsia="Liberation Sans"/>
          <w:sz w:val="21"/>
        </w:rPr>
        <w:t>Ha a függőségeket frissíteni is kell, akkor ezt használd: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composer update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6.</w:t>
        <w:tab/>
        <w:t>Composer után hozd létre a .env fájlt: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cp .env.example .env</w:t>
      </w:r>
    </w:p>
    <w:p>
      <w:r>
        <w:rPr>
          <w:rFonts w:ascii="Liberation Sans" w:hAnsi="Liberation Sans" w:eastAsia="Liberation Sans"/>
          <w:sz w:val="21"/>
        </w:rPr>
        <w:t>PowerShellben a cp működik, de ugyanez teljes néven így néz ki: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Copy-Item .env.example .env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7.</w:t>
        <w:tab/>
        <w:t>Generáld le az alkalmazáskulcsot: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php artisan key:generate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8.</w:t>
        <w:tab/>
        <w:t>Importáld be az adatbázist phpMyAdminban.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9.</w:t>
        <w:tab/>
        <w:t>A .env fájlban add meg az adatbázis adatait.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10.</w:t>
        <w:tab/>
        <w:t>MAMP-ban állítsd be: Preferences -&gt; Server -&gt; Document Root, és add meg a cinemax mappán belüli public mappát.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11.</w:t>
        <w:tab/>
        <w:t>Indítás után böngészőben nyisd meg: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http://localhost:8888</w:t>
      </w:r>
    </w:p>
    <w:p>
      <w:pPr>
        <w:pStyle w:val="Heading1"/>
      </w:pPr>
      <w:r>
        <w:t>1. Szükséges programok telepítése</w:t>
      </w:r>
    </w:p>
    <w:p>
      <w:pPr>
        <w:pStyle w:val="Heading2"/>
      </w:pPr>
      <w:r>
        <w:t>1.1 MAMP telepítése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1.</w:t>
        <w:tab/>
        <w:t>Töltsd le a MAMP-ot innen: MAMP for Windows.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2.</w:t>
        <w:tab/>
        <w:t>Telepítsd alapbeállításokkal.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3.</w:t>
        <w:tab/>
        <w:t>Indítsd el a MAMP-ot.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4.</w:t>
        <w:tab/>
        <w:t>A MAMP-ban nyomd meg a Start Servers gombot.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5.</w:t>
        <w:tab/>
        <w:t>A MAMP alapértelmezett portjai: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Apache: 8888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MySQL: 8889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MySQL felhasználó: root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MySQL jelszó: root</w:t>
      </w:r>
    </w:p>
    <w:p>
      <w:r>
        <w:rPr>
          <w:rFonts w:ascii="Liberation Sans" w:hAnsi="Liberation Sans" w:eastAsia="Liberation Sans"/>
          <w:sz w:val="21"/>
        </w:rPr>
        <w:t>Ha a MAMP-ban más portot állítasz be, akkor a .env fájlban is ugyanazt kell megadni.</w:t>
      </w:r>
    </w:p>
    <w:p>
      <w:pPr>
        <w:pStyle w:val="Heading2"/>
      </w:pPr>
      <w:r>
        <w:t>1.2 PHP beállítása parancssorhoz</w:t>
      </w:r>
    </w:p>
    <w:p>
      <w:r>
        <w:rPr>
          <w:rFonts w:ascii="Liberation Sans" w:hAnsi="Liberation Sans" w:eastAsia="Liberation Sans"/>
          <w:sz w:val="21"/>
        </w:rPr>
        <w:t>A MAMP tartalmaz PHP-t, de a PowerShellnek is tudnia kell, hol találja.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1.</w:t>
        <w:tab/>
        <w:t>Keresd meg ezt a mappát: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C:\MAMP\bin\php\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2.</w:t>
        <w:tab/>
        <w:t>Nyisd meg azt az almappát, amelyikben van php.exe, és a verzió legalább 8.2. Példa: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C:\MAMP\bin\php\php8.3.1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3.</w:t>
        <w:tab/>
        <w:t>Add hozzá ezt a mappát a Windows PATH-hoz: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Start menü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keresd meg: Környezeti változók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kattints erre: A rendszer környezeti változóinak szerkesztése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Környezeti változók...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a felhasználói Path soron kattints a Szerkesztés gombra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Új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illeszd be a PHP mappa útvonalát, például: C:\MAMP\bin\php\php8.3.1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minden ablakban OK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4.</w:t>
        <w:tab/>
        <w:t>Nyiss egy új PowerShell ablakot, majd ellenőrizd: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php -v</w:t>
      </w:r>
    </w:p>
    <w:p>
      <w:r>
        <w:rPr>
          <w:rFonts w:ascii="Liberation Sans" w:hAnsi="Liberation Sans" w:eastAsia="Liberation Sans"/>
          <w:sz w:val="21"/>
        </w:rPr>
        <w:t>Ha PHP 8.2 vagy újabb verziót ír ki, akkor jó.</w:t>
      </w:r>
    </w:p>
    <w:p>
      <w:pPr>
        <w:pStyle w:val="Heading2"/>
      </w:pPr>
      <w:r>
        <w:t>1.3 Composer telepítése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1.</w:t>
        <w:tab/>
        <w:t>Töltsd le a Windows telepítőt innen: Composer Download.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2.</w:t>
        <w:tab/>
        <w:t>Futtasd a Composer-Setup.exe fájlt.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3.</w:t>
        <w:tab/>
        <w:t>Amikor PHP-t kér, tallózd be a MAMP-os php.exe fájlt, például: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C:\MAMP\bin\php\php8.3.1\php.exe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4.</w:t>
        <w:tab/>
        <w:t>Telepítés után nyiss egy új PowerShell ablakot, és ellenőrizd: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composer -V</w:t>
      </w:r>
    </w:p>
    <w:p>
      <w:r>
        <w:rPr>
          <w:rFonts w:ascii="Liberation Sans" w:hAnsi="Liberation Sans" w:eastAsia="Liberation Sans"/>
          <w:sz w:val="21"/>
        </w:rPr>
        <w:t>Ha kiírja a Composer verzióját, akkor jó.</w:t>
      </w:r>
    </w:p>
    <w:p>
      <w:pPr>
        <w:pStyle w:val="Heading2"/>
      </w:pPr>
      <w:r>
        <w:t>1.4 Laravel installer telepítése PowerShellben</w:t>
      </w:r>
    </w:p>
    <w:p>
      <w:r>
        <w:rPr>
          <w:rFonts w:ascii="Liberation Sans" w:hAnsi="Liberation Sans" w:eastAsia="Liberation Sans"/>
          <w:sz w:val="21"/>
        </w:rPr>
        <w:t>A Composer telepítése után nyiss egy új PowerShell ablakot, majd futtasd: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composer global require laravel/installer</w:t>
      </w:r>
    </w:p>
    <w:p>
      <w:r>
        <w:rPr>
          <w:rFonts w:ascii="Liberation Sans" w:hAnsi="Liberation Sans" w:eastAsia="Liberation Sans"/>
          <w:sz w:val="21"/>
        </w:rPr>
        <w:t>Ettől a Laravel parancs elérhető lesz a gépen.</w:t>
      </w:r>
    </w:p>
    <w:p>
      <w:r>
        <w:rPr>
          <w:rFonts w:ascii="Liberation Sans" w:hAnsi="Liberation Sans" w:eastAsia="Liberation Sans"/>
          <w:b/>
          <w:sz w:val="21"/>
        </w:rPr>
        <w:t>Fontos:</w:t>
      </w:r>
      <w:r>
        <w:rPr>
          <w:rFonts w:ascii="Liberation Sans" w:hAnsi="Liberation Sans" w:eastAsia="Liberation Sans"/>
          <w:sz w:val="21"/>
        </w:rPr>
        <w:t xml:space="preserve"> a Cinemax projektet nem ezzel kell létrehozni, mert a projekt már létezik. A Cinemax Laravel függőségei a projekt composer.json fájlja alapján települnek: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composer install</w:t>
      </w:r>
    </w:p>
    <w:p>
      <w:pPr>
        <w:pStyle w:val="Heading2"/>
      </w:pPr>
      <w:r>
        <w:t>1.5 Node.js</w:t>
      </w:r>
    </w:p>
    <w:p>
      <w:r>
        <w:rPr>
          <w:rFonts w:ascii="Liberation Sans" w:hAnsi="Liberation Sans" w:eastAsia="Liberation Sans"/>
          <w:sz w:val="21"/>
        </w:rPr>
        <w:t>Alap futtatáshoz most nem kell Node.js. A projekt fő JavaScript fájljai a public/js mappából töltődnek be.</w:t>
      </w:r>
    </w:p>
    <w:p>
      <w:r>
        <w:rPr>
          <w:rFonts w:ascii="Liberation Sans" w:hAnsi="Liberation Sans" w:eastAsia="Liberation Sans"/>
          <w:sz w:val="21"/>
        </w:rPr>
        <w:t>Node csak akkor kell, ha Vite-os frontend fájlokat akarsz buildelni, vagy a resources/css / resources/js részt szerkeszted. Ebben az esetben telepíts Node.js LTS verziót, majd futtasd: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npm install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npm run build</w:t>
      </w:r>
    </w:p>
    <w:p>
      <w:pPr>
        <w:pStyle w:val="Heading1"/>
      </w:pPr>
      <w:r>
        <w:t>2. Projektmappa, backend branch és MAMP document root</w:t>
      </w:r>
    </w:p>
    <w:p>
      <w:r>
        <w:rPr>
          <w:rFonts w:ascii="Liberation Sans" w:hAnsi="Liberation Sans" w:eastAsia="Liberation Sans"/>
          <w:sz w:val="21"/>
        </w:rPr>
        <w:t>Tedd a projektet egy egyszerű helyre, például: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C:\MAMP\htdocs\Moziprojekt</w:t>
      </w:r>
    </w:p>
    <w:p>
      <w:r>
        <w:rPr>
          <w:rFonts w:ascii="Liberation Sans" w:hAnsi="Liberation Sans" w:eastAsia="Liberation Sans"/>
          <w:sz w:val="21"/>
        </w:rPr>
        <w:t>PowerShellben lépj be a projekt mappájába, állj a backend branchre, majd menj be a cinemax mappába: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cd C:\MAMP\htdocs\Moziprojekt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git checkout backend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cd cinemax</w:t>
      </w:r>
    </w:p>
    <w:p>
      <w:r>
        <w:rPr>
          <w:rFonts w:ascii="Liberation Sans" w:hAnsi="Liberation Sans" w:eastAsia="Liberation Sans"/>
          <w:sz w:val="21"/>
        </w:rPr>
        <w:t>A MAMP-ban a weboldal gyökerét a Laravel public mappájára kell állítani: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C:\MAMP\htdocs\Moziprojekt\cinemax\public</w:t>
      </w:r>
    </w:p>
    <w:p>
      <w:r>
        <w:rPr>
          <w:rFonts w:ascii="Liberation Sans" w:hAnsi="Liberation Sans" w:eastAsia="Liberation Sans"/>
          <w:sz w:val="21"/>
        </w:rPr>
        <w:t>MAMP-ban keresd meg a Preferences -&gt; Server -&gt; Document Root beállítást, és válaszd ki a cinemax mappán belüli public mappát.</w:t>
      </w:r>
    </w:p>
    <w:p>
      <w:r>
        <w:rPr>
          <w:rFonts w:ascii="Liberation Sans" w:hAnsi="Liberation Sans" w:eastAsia="Liberation Sans"/>
          <w:b/>
          <w:sz w:val="21"/>
        </w:rPr>
        <w:t>Ez fontos:</w:t>
      </w:r>
      <w:r>
        <w:rPr>
          <w:rFonts w:ascii="Liberation Sans" w:hAnsi="Liberation Sans" w:eastAsia="Liberation Sans"/>
          <w:sz w:val="21"/>
        </w:rPr>
        <w:t xml:space="preserve"> Laravel projektet nem szabad közvetlenül a projekt gyökérmappájából kiszolgálni, csak a public mappából.</w:t>
      </w:r>
    </w:p>
    <w:p>
      <w:r>
        <w:rPr>
          <w:rFonts w:ascii="Liberation Sans" w:hAnsi="Liberation Sans" w:eastAsia="Liberation Sans"/>
          <w:sz w:val="21"/>
        </w:rPr>
        <w:t>Ha minden jól van beállítva, a projekt címe ez lesz: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http://localhost:8888</w:t>
      </w:r>
    </w:p>
    <w:p>
      <w:pPr>
        <w:pStyle w:val="Heading1"/>
      </w:pPr>
      <w:r>
        <w:t>3. Függőségek telepítése</w:t>
      </w:r>
    </w:p>
    <w:p>
      <w:r>
        <w:rPr>
          <w:rFonts w:ascii="Liberation Sans" w:hAnsi="Liberation Sans" w:eastAsia="Liberation Sans"/>
          <w:sz w:val="21"/>
        </w:rPr>
        <w:t>Nyiss PowerShellt a projekt gyökérmappájában, például: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cd C:\MAMP\htdocs\Moziprojekt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git checkout backend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cd cinemax</w:t>
      </w:r>
    </w:p>
    <w:p>
      <w:r>
        <w:rPr>
          <w:rFonts w:ascii="Liberation Sans" w:hAnsi="Liberation Sans" w:eastAsia="Liberation Sans"/>
          <w:sz w:val="21"/>
        </w:rPr>
        <w:t>Majd a cinemax mappában futtasd: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composer install</w:t>
      </w:r>
    </w:p>
    <w:p>
      <w:r>
        <w:rPr>
          <w:rFonts w:ascii="Liberation Sans" w:hAnsi="Liberation Sans" w:eastAsia="Liberation Sans"/>
          <w:sz w:val="21"/>
        </w:rPr>
        <w:t>Ha a csomagokat frissíteni is kell, akkor futtatható ez is: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composer update</w:t>
      </w:r>
    </w:p>
    <w:p>
      <w:r>
        <w:rPr>
          <w:rFonts w:ascii="Liberation Sans" w:hAnsi="Liberation Sans" w:eastAsia="Liberation Sans"/>
          <w:sz w:val="21"/>
        </w:rPr>
        <w:t>Ne a composer run setup paranccsal kezdj, mert az npm-et és migrációt is futtatna, ami kezdőként könnyen összekeverheti a beüzemelést.</w:t>
      </w:r>
    </w:p>
    <w:p>
      <w:pPr>
        <w:pStyle w:val="Heading1"/>
      </w:pPr>
      <w:r>
        <w:t>4. .env fájl létrehozása</w:t>
      </w:r>
    </w:p>
    <w:p>
      <w:r>
        <w:rPr>
          <w:rFonts w:ascii="Liberation Sans" w:hAnsi="Liberation Sans" w:eastAsia="Liberation Sans"/>
          <w:sz w:val="21"/>
        </w:rPr>
        <w:t>Ha még nincs .env fájl: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cp .env.example .env</w:t>
      </w:r>
    </w:p>
    <w:p>
      <w:r>
        <w:rPr>
          <w:rFonts w:ascii="Liberation Sans" w:hAnsi="Liberation Sans" w:eastAsia="Liberation Sans"/>
          <w:sz w:val="21"/>
        </w:rPr>
        <w:t>PowerShellben ez ugyanaz teljes néven: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Copy-Item .env.example .env</w:t>
      </w:r>
    </w:p>
    <w:p>
      <w:r>
        <w:rPr>
          <w:rFonts w:ascii="Liberation Sans" w:hAnsi="Liberation Sans" w:eastAsia="Liberation Sans"/>
          <w:sz w:val="21"/>
        </w:rPr>
        <w:t>Nyisd meg a .env fájlt, és állítsd be így: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APP_NAME=Cinemax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APP_ENV=local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APP_DEBUG=true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APP_URL=http://localhost:8888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DB_CONNECTION=mysql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DB_HOST=127.0.0.1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DB_PORT=8889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DB_DATABASE=cinemax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DB_USERNAME=root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DB_PASSWORD=root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SESSION_DRIVER=database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SESSION_DOMAIN=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SESSION_SECURE_COOKIE=false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SESSION_SAME_SITE=lax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SANCTUM_STATEFUL_DOMAINS=localhost:8888,127.0.0.1:8888,localhost,127.0.0.1</w:t>
      </w:r>
    </w:p>
    <w:p>
      <w:pPr>
        <w:keepNext/>
      </w:pPr>
      <w:r>
        <w:rPr>
          <w:rFonts w:ascii="Liberation Sans" w:hAnsi="Liberation Sans" w:eastAsia="Liberation Sans"/>
          <w:b/>
          <w:sz w:val="21"/>
        </w:rPr>
        <w:t>Megjegyzések: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A MAMP alapértelmezett MySQL portja 8889.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A MAMP alapértelmezett MySQL jelszava root.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A SESSION_DOMAIN= maradjon üresen, ha localhoston futtatod.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Ha a MAMP-ban átállítottad a MySQL portot 3306-ra, akkor a .env fájlban is DB_PORT=3306 kell.</w:t>
      </w:r>
    </w:p>
    <w:p>
      <w:r>
        <w:rPr>
          <w:rFonts w:ascii="Liberation Sans" w:hAnsi="Liberation Sans" w:eastAsia="Liberation Sans"/>
          <w:sz w:val="21"/>
        </w:rPr>
        <w:t>Ezután futtasd: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php artisan key:generate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php artisan storage:link</w:t>
      </w:r>
    </w:p>
    <w:p>
      <w:pPr>
        <w:pStyle w:val="Heading1"/>
      </w:pPr>
      <w:r>
        <w:t>5. Adatbázis</w:t>
      </w:r>
    </w:p>
    <w:p>
      <w:pPr>
        <w:pStyle w:val="Heading2"/>
      </w:pPr>
      <w:r>
        <w:t>5.1 Adatbázis létrehozása phpMyAdminban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1.</w:t>
        <w:tab/>
        <w:t>Indítsd el a MAMP szervereket.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2.</w:t>
        <w:tab/>
        <w:t>Nyisd meg a MAMP WebStart oldalát vagy a phpMyAdmin-t.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3.</w:t>
        <w:tab/>
        <w:t>Hozz létre egy új adatbázist: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cinemax</w:t>
      </w:r>
    </w:p>
    <w:p>
      <w:pPr>
        <w:keepNext/>
      </w:pPr>
      <w:r>
        <w:rPr>
          <w:rFonts w:ascii="Liberation Sans" w:hAnsi="Liberation Sans" w:eastAsia="Liberation Sans"/>
          <w:b/>
          <w:sz w:val="21"/>
        </w:rPr>
        <w:t>Javasolt kódolás: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utf8mb4_hungarian_ci</w:t>
      </w:r>
    </w:p>
    <w:p>
      <w:pPr>
        <w:pStyle w:val="Heading2"/>
      </w:pPr>
      <w:r>
        <w:t>5.2 SQL dump importálása</w:t>
      </w:r>
    </w:p>
    <w:p>
      <w:r>
        <w:rPr>
          <w:rFonts w:ascii="Liberation Sans" w:hAnsi="Liberation Sans" w:eastAsia="Liberation Sans"/>
          <w:sz w:val="21"/>
        </w:rPr>
        <w:t>Importáld be a régi adatbázis-exportot, például: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webshop-20.sql</w:t>
      </w:r>
    </w:p>
    <w:p>
      <w:r>
        <w:rPr>
          <w:rFonts w:ascii="Liberation Sans" w:hAnsi="Liberation Sans" w:eastAsia="Liberation Sans"/>
          <w:sz w:val="21"/>
        </w:rPr>
        <w:t>Ez azért fontos, mert a projekt migrációi jelenleg nem hozzák létre az összes Cinemax táblát. A filmes és foglalási táblákat az SQL dump adja, például: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films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genres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languages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prices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rooms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screening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seats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•</w:t>
        <w:tab/>
        <w:t>ticket_order_seats</w:t>
      </w:r>
    </w:p>
    <w:p>
      <w:r>
        <w:rPr>
          <w:rFonts w:ascii="Liberation Sans" w:hAnsi="Liberation Sans" w:eastAsia="Liberation Sans"/>
          <w:sz w:val="21"/>
        </w:rPr>
        <w:t>Tehát egy sima php artisan migrate:fresh nem elég. Importált adatbázis után ne futtasd, mert törölheti a dumpból érkező táblákat és adatokat.</w:t>
      </w:r>
    </w:p>
    <w:p>
      <w:pPr>
        <w:pStyle w:val="Heading2"/>
      </w:pPr>
      <w:r>
        <w:t>5.3 Laravel migráció és Seats seeder</w:t>
      </w:r>
    </w:p>
    <w:p>
      <w:r>
        <w:rPr>
          <w:rFonts w:ascii="Liberation Sans" w:hAnsi="Liberation Sans" w:eastAsia="Liberation Sans"/>
          <w:sz w:val="21"/>
        </w:rPr>
        <w:t>Az SQL import után futtasd: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php artisan migrate</w:t>
      </w:r>
    </w:p>
    <w:p>
      <w:r>
        <w:rPr>
          <w:rFonts w:ascii="Liberation Sans" w:hAnsi="Liberation Sans" w:eastAsia="Liberation Sans"/>
          <w:sz w:val="21"/>
        </w:rPr>
        <w:t>Majd futtasd ezt is: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php artisan db:seed --class=Database\Seeders\Seats</w:t>
      </w:r>
    </w:p>
    <w:p>
      <w:r>
        <w:rPr>
          <w:rFonts w:ascii="Liberation Sans" w:hAnsi="Liberation Sans" w:eastAsia="Liberation Sans"/>
          <w:sz w:val="21"/>
        </w:rPr>
        <w:t>A Seats seeder minden már létező teremhez létrehoz 10x10 széket. Ha a rooms tábla üres, akkor nem fog tudni székeket beszúrni. Ha a székek már léteznek, nem duplázza őket.</w:t>
      </w:r>
    </w:p>
    <w:p>
      <w:r>
        <w:rPr>
          <w:rFonts w:ascii="Liberation Sans" w:hAnsi="Liberation Sans" w:eastAsia="Liberation Sans"/>
          <w:sz w:val="21"/>
        </w:rPr>
        <w:t>Ha Git Bash-ben futtatod, és a backslash miatt hibázik, használd ezt: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php artisan db:seed --class='Database\\Seeders\\Seats'</w:t>
      </w:r>
    </w:p>
    <w:p>
      <w:pPr>
        <w:pStyle w:val="Heading1"/>
      </w:pPr>
      <w:r>
        <w:t>6. Admin felhasználó</w:t>
      </w:r>
    </w:p>
    <w:p>
      <w:r>
        <w:rPr>
          <w:rFonts w:ascii="Liberation Sans" w:hAnsi="Liberation Sans" w:eastAsia="Liberation Sans"/>
          <w:sz w:val="21"/>
        </w:rPr>
        <w:t>Ha nincs admin felhasználó, hozz létre egyet: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php artisan tinker --execute="\App\Models\User::updateOrCreate(['email' =&gt; 'admin@cinemax.hu'], ['name' =&gt; 'Admin', 'password' =&gt; bcrypt('Admin123!'), 'user_type' =&gt; 2]);"</w:t>
      </w:r>
    </w:p>
    <w:p>
      <w:pPr>
        <w:keepNext/>
      </w:pPr>
      <w:r>
        <w:rPr>
          <w:rFonts w:ascii="Liberation Sans" w:hAnsi="Liberation Sans" w:eastAsia="Liberation Sans"/>
          <w:b/>
          <w:sz w:val="21"/>
        </w:rPr>
        <w:t>Belépés:</w:t>
      </w:r>
    </w:p>
    <w:p>
      <w:r>
        <w:rPr>
          <w:rFonts w:ascii="Liberation Sans" w:hAnsi="Liberation Sans" w:eastAsia="Liberation Sans"/>
          <w:sz w:val="21"/>
        </w:rPr>
        <w:t>Email: admin@cinemax.hu</w:t>
      </w:r>
    </w:p>
    <w:p>
      <w:r>
        <w:rPr>
          <w:rFonts w:ascii="Liberation Sans" w:hAnsi="Liberation Sans" w:eastAsia="Liberation Sans"/>
          <w:sz w:val="21"/>
        </w:rPr>
        <w:t>Jelszó: Admin123!</w:t>
      </w:r>
    </w:p>
    <w:p>
      <w:pPr>
        <w:pStyle w:val="Heading1"/>
      </w:pPr>
      <w:r>
        <w:t>7. Cache törlése</w:t>
      </w:r>
    </w:p>
    <w:p>
      <w:r>
        <w:rPr>
          <w:rFonts w:ascii="Liberation Sans" w:hAnsi="Liberation Sans" w:eastAsia="Liberation Sans"/>
          <w:sz w:val="21"/>
        </w:rPr>
        <w:t>Beállítások, route-ok vagy .env módosítása után futtasd: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php artisan optimize:clear</w:t>
      </w:r>
    </w:p>
    <w:p>
      <w:pPr>
        <w:pStyle w:val="Heading1"/>
      </w:pPr>
      <w:r>
        <w:t>8. Indítás</w:t>
      </w:r>
    </w:p>
    <w:p>
      <w:pPr>
        <w:keepNext/>
      </w:pPr>
      <w:r>
        <w:rPr>
          <w:rFonts w:ascii="Liberation Sans" w:hAnsi="Liberation Sans" w:eastAsia="Liberation Sans"/>
          <w:b/>
          <w:sz w:val="21"/>
        </w:rPr>
        <w:t>MAMP-ban: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1.</w:t>
        <w:tab/>
        <w:t>Start Servers</w:t>
      </w:r>
    </w:p>
    <w:p>
      <w:pPr>
        <w:pStyle w:val="ListText"/>
      </w:pPr>
      <w:r>
        <w:rPr>
          <w:rFonts w:ascii="Liberation Sans" w:hAnsi="Liberation Sans" w:eastAsia="Liberation Sans"/>
          <w:sz w:val="21"/>
        </w:rPr>
        <w:t>2.</w:t>
        <w:tab/>
        <w:t>Böngészőben nyisd meg: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http://localhost:8888</w:t>
      </w:r>
    </w:p>
    <w:p>
      <w:r>
        <w:rPr>
          <w:rFonts w:ascii="Liberation Sans" w:hAnsi="Liberation Sans" w:eastAsia="Liberation Sans"/>
          <w:sz w:val="21"/>
        </w:rPr>
        <w:t>Ha nem a Cinemax jön be, akkor a MAMP document root valószínűleg nem a projekt public mappájára mutat.</w:t>
      </w:r>
    </w:p>
    <w:p>
      <w:pPr>
        <w:pStyle w:val="Heading1"/>
      </w:pPr>
      <w:r>
        <w:t>9. Gyors ellenőrzés</w:t>
      </w:r>
    </w:p>
    <w:p>
      <w:pPr>
        <w:keepNext/>
      </w:pPr>
      <w:r>
        <w:rPr>
          <w:rFonts w:ascii="Liberation Sans" w:hAnsi="Liberation Sans" w:eastAsia="Liberation Sans"/>
          <w:b/>
          <w:sz w:val="21"/>
        </w:rPr>
        <w:t>PowerShellben: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curl.exe -sS -o NUL -w "csrf:%{http_code}`n" -c "$env:TEMP\cinemax-cookie.txt" -b "$env:TEMP\cinemax-cookie.txt" http://localhost:8888/sanctum/csrf-cookie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curl.exe -sS -w "`napi/user:%{http_code}`n" -H "Accept: application/json" http://localhost:8888/api/user</w:t>
      </w:r>
    </w:p>
    <w:p>
      <w:pPr>
        <w:keepNext/>
      </w:pPr>
      <w:r>
        <w:rPr>
          <w:rFonts w:ascii="Liberation Sans" w:hAnsi="Liberation Sans" w:eastAsia="Liberation Sans"/>
          <w:b/>
          <w:sz w:val="21"/>
        </w:rPr>
        <w:t>Jó eredmény: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csrf:204</w:t>
      </w:r>
    </w:p>
    <w:p>
      <w:r>
        <w:rPr>
          <w:rFonts w:ascii="Liberation Sans" w:hAnsi="Liberation Sans" w:eastAsia="Liberation Sans"/>
          <w:sz w:val="21"/>
        </w:rPr>
        <w:t>api/user:401</w:t>
      </w:r>
    </w:p>
    <w:p>
      <w:r>
        <w:rPr>
          <w:rFonts w:ascii="Liberation Sans" w:hAnsi="Liberation Sans" w:eastAsia="Liberation Sans"/>
          <w:sz w:val="21"/>
        </w:rPr>
        <w:t>Ez azt jelenti, hogy a Laravel fut, a Sanctum CSRF endpoint működik, és kijelentkezett állapotban az /api/user helyesen 401-es választ ad.</w:t>
      </w:r>
    </w:p>
    <w:p>
      <w:pPr>
        <w:pStyle w:val="Heading1"/>
      </w:pPr>
      <w:r>
        <w:t>10. Egyben a futtatási sorrend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cd C:\MAMP\htdocs\Moziprojekt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git checkout backend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cd cinemax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composer install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# Ha kifejezetten frissíteni kell a Composer csomagokat: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# composer update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cp .env.example .env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# Itt szerkeszd a .env fájlt a fenti minta szerint.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# Ezután phpMyAdminban hozd létre a cinemax adatbázist, és importáld az SQL dumpot.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php artisan key:generate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php artisan storage:link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php artisan migrate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php artisan db:seed --class=Database\Seeders\Seats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php artisan optimize:clear</w:t>
      </w:r>
    </w:p>
    <w:p>
      <w:r>
        <w:rPr>
          <w:rFonts w:ascii="Liberation Sans" w:hAnsi="Liberation Sans" w:eastAsia="Liberation Sans"/>
          <w:sz w:val="21"/>
        </w:rPr>
        <w:t>Ezután MAMP-ban Start Servers, majd böngészőben: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http://localhost:8888</w:t>
      </w:r>
    </w:p>
    <w:p>
      <w:pPr>
        <w:pStyle w:val="Heading1"/>
      </w:pPr>
      <w:r>
        <w:t>11. Tipikus hibák</w:t>
      </w:r>
    </w:p>
    <w:p>
      <w:pPr>
        <w:pStyle w:val="IssueHeading"/>
      </w:pPr>
      <w:r>
        <w:t>php nem ismert parancs</w:t>
      </w:r>
    </w:p>
    <w:p>
      <w:r>
        <w:rPr>
          <w:rFonts w:ascii="Liberation Sans" w:hAnsi="Liberation Sans" w:eastAsia="Liberation Sans"/>
          <w:sz w:val="21"/>
        </w:rPr>
        <w:t>A PHP mappa nincs PATH-ban, vagy a PATH módosítása után nem nyitottál új terminált.</w:t>
      </w:r>
    </w:p>
    <w:p>
      <w:pPr>
        <w:pStyle w:val="IssueHeading"/>
      </w:pPr>
      <w:r>
        <w:t>composer nem ismert parancs</w:t>
      </w:r>
    </w:p>
    <w:p>
      <w:r>
        <w:rPr>
          <w:rFonts w:ascii="Liberation Sans" w:hAnsi="Liberation Sans" w:eastAsia="Liberation Sans"/>
          <w:sz w:val="21"/>
        </w:rPr>
        <w:t>A Composer nincs telepítve, vagy telepítés után nem nyitottál új terminált.</w:t>
      </w:r>
    </w:p>
    <w:p>
      <w:pPr>
        <w:pStyle w:val="IssueHeading"/>
      </w:pPr>
      <w:r>
        <w:t>SQLSTATE[HY000] [2002] Connection refused</w:t>
      </w:r>
    </w:p>
    <w:p>
      <w:r>
        <w:rPr>
          <w:rFonts w:ascii="Liberation Sans" w:hAnsi="Liberation Sans" w:eastAsia="Liberation Sans"/>
          <w:sz w:val="21"/>
        </w:rPr>
        <w:t>Nem fut a MAMP MySQL, vagy rossz a DB_PORT. A MAMP alapértelmezett MySQL portja: 8889.</w:t>
      </w:r>
    </w:p>
    <w:p>
      <w:pPr>
        <w:pStyle w:val="IssueHeading"/>
      </w:pPr>
      <w:r>
        <w:t>Access denied for user 'root'@'localhost'</w:t>
      </w:r>
    </w:p>
    <w:p>
      <w:r>
        <w:rPr>
          <w:rFonts w:ascii="Liberation Sans" w:hAnsi="Liberation Sans" w:eastAsia="Liberation Sans"/>
          <w:sz w:val="21"/>
        </w:rPr>
        <w:t>MAMP-nál általában ez kell: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DB_USERNAME=root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DB_PASSWORD=root</w:t>
      </w:r>
    </w:p>
    <w:p>
      <w:pPr>
        <w:pStyle w:val="IssueHeading"/>
      </w:pPr>
      <w:r>
        <w:t>Base table or view not found: films</w:t>
      </w:r>
    </w:p>
    <w:p>
      <w:r>
        <w:rPr>
          <w:rFonts w:ascii="Liberation Sans" w:hAnsi="Liberation Sans" w:eastAsia="Liberation Sans"/>
          <w:sz w:val="21"/>
        </w:rPr>
        <w:t>Nincs importálva a Cinemax SQL dump. A migrációk önmagukban nem hozzák létre az összes filmes és foglalási táblát.</w:t>
      </w:r>
    </w:p>
    <w:p>
      <w:pPr>
        <w:pStyle w:val="IssueHeading"/>
      </w:pPr>
      <w:r>
        <w:t>Üres vagy rossz oldal jön be</w:t>
      </w:r>
    </w:p>
    <w:p>
      <w:r>
        <w:rPr>
          <w:rFonts w:ascii="Liberation Sans" w:hAnsi="Liberation Sans" w:eastAsia="Liberation Sans"/>
          <w:sz w:val="21"/>
        </w:rPr>
        <w:t>A MAMP document root nem a Laravel public mappájára mutat. Állítsd erre:</w:t>
      </w:r>
    </w:p>
    <w:p>
      <w:pPr>
        <w:pStyle w:val="CodeLine"/>
        <w:shd w:fill="F3F6FA"/>
      </w:pPr>
      <w:r>
        <w:rPr>
          <w:rFonts w:ascii="Liberation Mono" w:hAnsi="Liberation Mono" w:eastAsia="Liberation Mono"/>
          <w:sz w:val="16"/>
        </w:rPr>
        <w:t>C:\MAMP\htdocs\Moziprojekt\cinemax\public</w:t>
      </w:r>
    </w:p>
    <w:p>
      <w:pPr>
        <w:pStyle w:val="IssueHeading"/>
      </w:pPr>
      <w:r>
        <w:t>Login vagy API-hívás rossz portra megy</w:t>
      </w:r>
    </w:p>
    <w:p>
      <w:r>
        <w:rPr>
          <w:rFonts w:ascii="Liberation Sans" w:hAnsi="Liberation Sans" w:eastAsia="Liberation Sans"/>
          <w:sz w:val="21"/>
        </w:rPr>
        <w:t>A frontend jelenleg http://localhost:8888 címmel számol. Kezdőként maradj a MAMP-os localhost:8888 indításnál.</w:t>
      </w:r>
    </w:p>
    <w:p>
      <w:r>
        <w:rPr>
          <w:rFonts w:ascii="Liberation Sans" w:hAnsi="Liberation Sans" w:eastAsia="Liberation Sans"/>
          <w:sz w:val="21"/>
        </w:rPr>
        <w:t>Ha mégis php artisan serve --port=8000 módon futtatod, akkor a .env URL-jeit és a frontend API base URL-jét is ehhez kell igazítani.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before="0" w:after="30" w:line="240" w:lineRule="auto"/>
      <w:ind w:left="317" w:right="72"/>
    </w:pPr>
    <w:rPr>
      <w:rFonts w:ascii="Liberation Mono" w:hAnsi="Liberation Mono" w:eastAsia="Liberation Mono"/>
      <w:sz w:val="16"/>
    </w:rPr>
  </w:style>
  <w:style w:type="paragraph" w:customStyle="1" w:styleId="ListText">
    <w:name w:val="ListText"/>
    <w:basedOn w:val="Normal"/>
    <w:pPr>
      <w:spacing w:after="60"/>
      <w:ind w:left="346" w:hanging="230"/>
    </w:pPr>
  </w:style>
  <w:style w:type="paragraph" w:customStyle="1" w:styleId="IssueHeading">
    <w:name w:val="IssueHeading"/>
    <w:basedOn w:val="Normal"/>
    <w:pPr>
      <w:keepNext/>
      <w:spacing w:before="120" w:after="40"/>
    </w:pPr>
    <w:rPr>
      <w:b/>
      <w:color w:val="5A5A5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